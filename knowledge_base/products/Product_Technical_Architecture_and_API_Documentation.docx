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Technical Architecture and API Documentation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Product_Technical_Architecture_and_API_Documentation.docx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