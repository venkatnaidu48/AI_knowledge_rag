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Service Agreement</w:t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p>
      <w:r>
        <w:t>This agreement defines scope of services, confidentiality, payment terms, liability limits and termination clauses.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