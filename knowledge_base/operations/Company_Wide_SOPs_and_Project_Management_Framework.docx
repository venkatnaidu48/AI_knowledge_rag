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Wide SOPs and Project Management Framework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Company_Wide_SOPs_and_Project_Management_Framework.docx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