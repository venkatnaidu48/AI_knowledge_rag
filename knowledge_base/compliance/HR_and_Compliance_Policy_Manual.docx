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HR and Compliance Policy Manual</w:t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p>
      <w:r>
        <w:t>This policy manual defines employee conduct standards, leave policy, compliance rules, governance structure, data protection and disciplinary actions.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